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D9F7" w14:textId="77777777" w:rsidR="002151F2" w:rsidRDefault="00A86C2C">
      <w:pPr>
        <w:jc w:val="center"/>
      </w:pPr>
      <w:r>
        <w:rPr>
          <w:b/>
          <w:color w:val="1F4E79"/>
          <w:sz w:val="48"/>
        </w:rPr>
        <w:t>Base de Dados</w:t>
      </w:r>
      <w:r>
        <w:rPr>
          <w:b/>
          <w:color w:val="1F4E79"/>
          <w:sz w:val="48"/>
        </w:rPr>
        <w:br/>
        <w:t xml:space="preserve">Sistema de </w:t>
      </w:r>
      <w:proofErr w:type="spellStart"/>
      <w:r>
        <w:rPr>
          <w:b/>
          <w:color w:val="1F4E79"/>
          <w:sz w:val="48"/>
        </w:rPr>
        <w:t>Gestão</w:t>
      </w:r>
      <w:proofErr w:type="spellEnd"/>
      <w:r>
        <w:rPr>
          <w:b/>
          <w:color w:val="1F4E79"/>
          <w:sz w:val="48"/>
        </w:rPr>
        <w:t xml:space="preserve"> de </w:t>
      </w:r>
      <w:proofErr w:type="spellStart"/>
      <w:r>
        <w:rPr>
          <w:b/>
          <w:color w:val="1F4E79"/>
          <w:sz w:val="48"/>
        </w:rPr>
        <w:t>Estágios</w:t>
      </w:r>
      <w:proofErr w:type="spellEnd"/>
    </w:p>
    <w:p w14:paraId="343BA6E2" w14:textId="77777777" w:rsidR="002151F2" w:rsidRDefault="00A86C2C">
      <w:pPr>
        <w:jc w:val="center"/>
      </w:pPr>
      <w:proofErr w:type="spellStart"/>
      <w:r>
        <w:rPr>
          <w:i/>
          <w:sz w:val="28"/>
        </w:rPr>
        <w:t>Computação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Móvel</w:t>
      </w:r>
      <w:proofErr w:type="spellEnd"/>
    </w:p>
    <w:p w14:paraId="6F7DF0E2" w14:textId="77777777" w:rsidR="002151F2" w:rsidRDefault="002151F2"/>
    <w:p w14:paraId="4D8F0490" w14:textId="77777777" w:rsidR="002151F2" w:rsidRDefault="002151F2"/>
    <w:p w14:paraId="02AEE8E6" w14:textId="77777777" w:rsidR="002151F2" w:rsidRDefault="00A86C2C">
      <w:proofErr w:type="spellStart"/>
      <w:r>
        <w:rPr>
          <w:b/>
          <w:sz w:val="26"/>
        </w:rPr>
        <w:t>Elementos</w:t>
      </w:r>
      <w:proofErr w:type="spellEnd"/>
      <w:r>
        <w:rPr>
          <w:b/>
          <w:sz w:val="26"/>
        </w:rPr>
        <w:t xml:space="preserve"> do </w:t>
      </w:r>
      <w:proofErr w:type="spellStart"/>
      <w:r>
        <w:rPr>
          <w:b/>
          <w:sz w:val="26"/>
        </w:rPr>
        <w:t>grupo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68"/>
        <w:gridCol w:w="4868"/>
      </w:tblGrid>
      <w:tr w:rsidR="002151F2" w14:paraId="673F679A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0B297834" w14:textId="77777777" w:rsidR="002151F2" w:rsidRDefault="00A86C2C">
            <w:r>
              <w:rPr>
                <w:b/>
                <w:sz w:val="20"/>
              </w:rPr>
              <w:t>Nome</w:t>
            </w:r>
          </w:p>
        </w:tc>
        <w:tc>
          <w:tcPr>
            <w:tcW w:w="4873" w:type="dxa"/>
            <w:shd w:val="clear" w:color="auto" w:fill="D9EAF7"/>
          </w:tcPr>
          <w:p w14:paraId="50F522A8" w14:textId="77777777" w:rsidR="002151F2" w:rsidRDefault="00A86C2C">
            <w:proofErr w:type="gramStart"/>
            <w:r>
              <w:rPr>
                <w:b/>
                <w:sz w:val="20"/>
              </w:rPr>
              <w:t>N.º</w:t>
            </w:r>
            <w:proofErr w:type="gramEnd"/>
          </w:p>
        </w:tc>
      </w:tr>
      <w:tr w:rsidR="002151F2" w14:paraId="58F59878" w14:textId="77777777">
        <w:trPr>
          <w:jc w:val="center"/>
        </w:trPr>
        <w:tc>
          <w:tcPr>
            <w:tcW w:w="4873" w:type="dxa"/>
          </w:tcPr>
          <w:p w14:paraId="06767509" w14:textId="6F9925D6" w:rsidR="002151F2" w:rsidRDefault="00A86C2C">
            <w:r>
              <w:rPr>
                <w:sz w:val="20"/>
              </w:rPr>
              <w:t>Duarte</w:t>
            </w:r>
            <w:r w:rsidR="00446E41">
              <w:rPr>
                <w:sz w:val="20"/>
              </w:rPr>
              <w:t xml:space="preserve"> de</w:t>
            </w:r>
            <w:r>
              <w:rPr>
                <w:sz w:val="20"/>
              </w:rPr>
              <w:t xml:space="preserve"> Abreu Pereira</w:t>
            </w:r>
          </w:p>
        </w:tc>
        <w:tc>
          <w:tcPr>
            <w:tcW w:w="4873" w:type="dxa"/>
          </w:tcPr>
          <w:p w14:paraId="097497F0" w14:textId="77777777" w:rsidR="002151F2" w:rsidRDefault="00A86C2C">
            <w:r>
              <w:rPr>
                <w:sz w:val="20"/>
              </w:rPr>
              <w:t>31435</w:t>
            </w:r>
          </w:p>
        </w:tc>
      </w:tr>
      <w:tr w:rsidR="002151F2" w14:paraId="42564AD1" w14:textId="77777777">
        <w:trPr>
          <w:jc w:val="center"/>
        </w:trPr>
        <w:tc>
          <w:tcPr>
            <w:tcW w:w="4873" w:type="dxa"/>
          </w:tcPr>
          <w:p w14:paraId="60E71BF8" w14:textId="3A55C0B3" w:rsidR="002151F2" w:rsidRDefault="00446E41">
            <w:r>
              <w:rPr>
                <w:sz w:val="20"/>
              </w:rPr>
              <w:t>Pedro</w:t>
            </w:r>
          </w:p>
        </w:tc>
        <w:tc>
          <w:tcPr>
            <w:tcW w:w="4873" w:type="dxa"/>
          </w:tcPr>
          <w:p w14:paraId="1D28D3E9" w14:textId="1B4CCB60" w:rsidR="002151F2" w:rsidRDefault="00E326EA">
            <w:r>
              <w:rPr>
                <w:sz w:val="20"/>
              </w:rPr>
              <w:t>31390</w:t>
            </w:r>
          </w:p>
        </w:tc>
      </w:tr>
      <w:tr w:rsidR="002151F2" w14:paraId="6F119C9D" w14:textId="77777777">
        <w:trPr>
          <w:jc w:val="center"/>
        </w:trPr>
        <w:tc>
          <w:tcPr>
            <w:tcW w:w="4873" w:type="dxa"/>
          </w:tcPr>
          <w:p w14:paraId="0380FE1C" w14:textId="75D59E36" w:rsidR="002151F2" w:rsidRDefault="00446E41">
            <w:r>
              <w:rPr>
                <w:sz w:val="20"/>
              </w:rPr>
              <w:t>Daniel</w:t>
            </w:r>
          </w:p>
        </w:tc>
        <w:tc>
          <w:tcPr>
            <w:tcW w:w="4873" w:type="dxa"/>
          </w:tcPr>
          <w:p w14:paraId="06A124E8" w14:textId="31F802C3" w:rsidR="002151F2" w:rsidRDefault="00E326EA">
            <w:r>
              <w:rPr>
                <w:sz w:val="20"/>
              </w:rPr>
              <w:t>20776</w:t>
            </w:r>
          </w:p>
        </w:tc>
      </w:tr>
      <w:tr w:rsidR="002151F2" w14:paraId="65AFE3E1" w14:textId="77777777">
        <w:trPr>
          <w:jc w:val="center"/>
        </w:trPr>
        <w:tc>
          <w:tcPr>
            <w:tcW w:w="4873" w:type="dxa"/>
          </w:tcPr>
          <w:p w14:paraId="11B2260E" w14:textId="6EDE960E" w:rsidR="002151F2" w:rsidRDefault="00446E41">
            <w:r>
              <w:rPr>
                <w:sz w:val="20"/>
              </w:rPr>
              <w:t>Guilherme</w:t>
            </w:r>
          </w:p>
        </w:tc>
        <w:tc>
          <w:tcPr>
            <w:tcW w:w="4873" w:type="dxa"/>
          </w:tcPr>
          <w:p w14:paraId="7A6A93AA" w14:textId="16B88F77" w:rsidR="002151F2" w:rsidRDefault="00E326EA">
            <w:r>
              <w:rPr>
                <w:sz w:val="20"/>
              </w:rPr>
              <w:t>31419</w:t>
            </w:r>
          </w:p>
        </w:tc>
      </w:tr>
      <w:tr w:rsidR="002151F2" w14:paraId="0A4BDC19" w14:textId="77777777">
        <w:trPr>
          <w:jc w:val="center"/>
        </w:trPr>
        <w:tc>
          <w:tcPr>
            <w:tcW w:w="4873" w:type="dxa"/>
          </w:tcPr>
          <w:p w14:paraId="27C62A26" w14:textId="5F04858F" w:rsidR="002151F2" w:rsidRDefault="00E326EA">
            <w:r w:rsidRPr="00E326EA">
              <w:rPr>
                <w:sz w:val="20"/>
              </w:rPr>
              <w:t>Krzysztof Kosmalski</w:t>
            </w:r>
          </w:p>
        </w:tc>
        <w:tc>
          <w:tcPr>
            <w:tcW w:w="4873" w:type="dxa"/>
          </w:tcPr>
          <w:p w14:paraId="784BAD7F" w14:textId="77777777" w:rsidR="002151F2" w:rsidRDefault="00A86C2C">
            <w:r>
              <w:rPr>
                <w:sz w:val="20"/>
              </w:rPr>
              <w:t>____________</w:t>
            </w:r>
          </w:p>
        </w:tc>
      </w:tr>
    </w:tbl>
    <w:p w14:paraId="1B476168" w14:textId="77777777" w:rsidR="002151F2" w:rsidRDefault="002151F2"/>
    <w:p w14:paraId="1C70A0B6" w14:textId="77777777" w:rsidR="002151F2" w:rsidRDefault="002151F2"/>
    <w:p w14:paraId="27D21600" w14:textId="77777777" w:rsidR="002151F2" w:rsidRDefault="00A86C2C">
      <w:pPr>
        <w:pStyle w:val="Ttulo1"/>
      </w:pPr>
      <w:r>
        <w:t>1. Base de Dados</w:t>
      </w:r>
    </w:p>
    <w:p w14:paraId="41A2B419" w14:textId="77777777" w:rsidR="002151F2" w:rsidRDefault="00A86C2C" w:rsidP="00446E41">
      <w:pPr>
        <w:ind w:firstLine="720"/>
      </w:pPr>
      <w:r>
        <w:t xml:space="preserve">A base de dados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desenhada</w:t>
      </w:r>
      <w:proofErr w:type="spellEnd"/>
      <w:r>
        <w:t xml:space="preserve"> com o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suportar</w:t>
      </w:r>
      <w:proofErr w:type="spellEnd"/>
      <w:r>
        <w:t xml:space="preserve">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estágios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.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autenticação</w:t>
      </w:r>
      <w:proofErr w:type="spellEnd"/>
      <w:r>
        <w:t xml:space="preserve"> de </w:t>
      </w:r>
      <w:proofErr w:type="spellStart"/>
      <w:r>
        <w:t>utilizadores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, 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empresas</w:t>
      </w:r>
      <w:proofErr w:type="spellEnd"/>
      <w:r>
        <w:t xml:space="preserve">, </w:t>
      </w:r>
      <w:proofErr w:type="spellStart"/>
      <w:r>
        <w:t>ofertas</w:t>
      </w:r>
      <w:proofErr w:type="spellEnd"/>
      <w:r>
        <w:t xml:space="preserve"> de </w:t>
      </w:r>
      <w:proofErr w:type="spellStart"/>
      <w:r>
        <w:t>estágio</w:t>
      </w:r>
      <w:proofErr w:type="spellEnd"/>
      <w:r>
        <w:t xml:space="preserve">, </w:t>
      </w:r>
      <w:proofErr w:type="spellStart"/>
      <w:r>
        <w:t>candidaturas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acompanhamento</w:t>
      </w:r>
      <w:proofErr w:type="spellEnd"/>
      <w:r>
        <w:t xml:space="preserve"> do </w:t>
      </w:r>
      <w:proofErr w:type="spellStart"/>
      <w:r>
        <w:t>estágio</w:t>
      </w:r>
      <w:proofErr w:type="spellEnd"/>
      <w:r>
        <w:t xml:space="preserve">, </w:t>
      </w:r>
      <w:proofErr w:type="spellStart"/>
      <w:r>
        <w:t>comunicação</w:t>
      </w:r>
      <w:proofErr w:type="spellEnd"/>
      <w:r>
        <w:t xml:space="preserve"> entre </w:t>
      </w:r>
      <w:proofErr w:type="spellStart"/>
      <w:r>
        <w:t>intervenientes</w:t>
      </w:r>
      <w:proofErr w:type="spellEnd"/>
      <w:r>
        <w:t xml:space="preserve">, </w:t>
      </w:r>
      <w:proofErr w:type="spellStart"/>
      <w:r>
        <w:t>avaliação</w:t>
      </w:r>
      <w:proofErr w:type="spellEnd"/>
      <w:r>
        <w:t xml:space="preserve"> final, </w:t>
      </w:r>
      <w:proofErr w:type="spellStart"/>
      <w:r>
        <w:t>notificações</w:t>
      </w:r>
      <w:proofErr w:type="spellEnd"/>
      <w:r>
        <w:t xml:space="preserve"> e </w:t>
      </w:r>
      <w:proofErr w:type="spellStart"/>
      <w:r>
        <w:t>sincronização</w:t>
      </w:r>
      <w:proofErr w:type="spellEnd"/>
      <w:r>
        <w:t xml:space="preserve"> local para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modo offline </w:t>
      </w:r>
      <w:proofErr w:type="spellStart"/>
      <w:r>
        <w:t>parcial</w:t>
      </w:r>
      <w:proofErr w:type="spellEnd"/>
      <w:r>
        <w:t>.</w:t>
      </w:r>
    </w:p>
    <w:p w14:paraId="19E40278" w14:textId="77777777" w:rsidR="002151F2" w:rsidRDefault="00A86C2C" w:rsidP="00446E41">
      <w:pPr>
        <w:ind w:firstLine="720"/>
      </w:pPr>
      <w:r>
        <w:t xml:space="preserve">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de forma modular, </w:t>
      </w:r>
      <w:proofErr w:type="spellStart"/>
      <w:r>
        <w:t>separando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comuns</w:t>
      </w:r>
      <w:proofErr w:type="spellEnd"/>
      <w:r>
        <w:t xml:space="preserve"> dos </w:t>
      </w:r>
      <w:proofErr w:type="spellStart"/>
      <w:r>
        <w:t>utilizadores</w:t>
      </w:r>
      <w:proofErr w:type="spellEnd"/>
      <w:r>
        <w:t xml:space="preserve"> dos dados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. Assim, a </w:t>
      </w:r>
      <w:proofErr w:type="spellStart"/>
      <w:r>
        <w:t>tabela</w:t>
      </w:r>
      <w:proofErr w:type="spellEnd"/>
      <w:r>
        <w:t xml:space="preserve"> </w:t>
      </w:r>
      <w:r>
        <w:rPr>
          <w:b/>
        </w:rPr>
        <w:t>UTILIZADOR</w:t>
      </w:r>
      <w:r>
        <w:t xml:space="preserve"> </w:t>
      </w:r>
      <w:proofErr w:type="spellStart"/>
      <w:r>
        <w:t>contém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comum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utilizadores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r>
        <w:rPr>
          <w:b/>
        </w:rPr>
        <w:t>ALUNO</w:t>
      </w:r>
      <w:r>
        <w:t xml:space="preserve">, </w:t>
      </w:r>
      <w:r>
        <w:rPr>
          <w:b/>
        </w:rPr>
        <w:t>DOCENTE</w:t>
      </w:r>
      <w:r>
        <w:t xml:space="preserve"> e </w:t>
      </w:r>
      <w:r>
        <w:rPr>
          <w:b/>
        </w:rPr>
        <w:t>EMPRESA</w:t>
      </w:r>
      <w:r>
        <w:t xml:space="preserve"> </w:t>
      </w:r>
      <w:proofErr w:type="spellStart"/>
      <w:r>
        <w:t>guardam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específicos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perfil</w:t>
      </w:r>
      <w:proofErr w:type="spellEnd"/>
      <w:r>
        <w:t>.</w:t>
      </w:r>
    </w:p>
    <w:p w14:paraId="5B3F71D6" w14:textId="77777777" w:rsidR="002151F2" w:rsidRDefault="00A86C2C">
      <w:pPr>
        <w:pStyle w:val="Ttulo2"/>
      </w:pPr>
      <w:r>
        <w:t xml:space="preserve">1.1. Modelo </w:t>
      </w:r>
      <w:proofErr w:type="spellStart"/>
      <w:r>
        <w:t>Entidade-Relação</w:t>
      </w:r>
      <w:proofErr w:type="spellEnd"/>
    </w:p>
    <w:p w14:paraId="2BFEFA15" w14:textId="77777777" w:rsidR="002151F2" w:rsidRDefault="00A86C2C" w:rsidP="00446E41">
      <w:pPr>
        <w:ind w:firstLine="720"/>
      </w:pPr>
      <w:r>
        <w:t xml:space="preserve">Nesta </w:t>
      </w:r>
      <w:proofErr w:type="spellStart"/>
      <w:r>
        <w:t>secção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inserida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imagem</w:t>
      </w:r>
      <w:proofErr w:type="spellEnd"/>
      <w:r>
        <w:t xml:space="preserve"> </w:t>
      </w:r>
      <w:proofErr w:type="spellStart"/>
      <w:r>
        <w:t>exportada</w:t>
      </w:r>
      <w:proofErr w:type="spellEnd"/>
      <w:r>
        <w:t xml:space="preserve"> do draw.io com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entidade-relação</w:t>
      </w:r>
      <w:proofErr w:type="spellEnd"/>
      <w:r>
        <w:t xml:space="preserve"> da base de dados.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9736"/>
      </w:tblGrid>
      <w:tr w:rsidR="002151F2" w14:paraId="377F26F7" w14:textId="77777777">
        <w:trPr>
          <w:jc w:val="center"/>
        </w:trPr>
        <w:tc>
          <w:tcPr>
            <w:tcW w:w="9746" w:type="dxa"/>
            <w:shd w:val="clear" w:color="auto" w:fill="F2F2F2"/>
          </w:tcPr>
          <w:p w14:paraId="6FCCBB36" w14:textId="7F5DDA6C" w:rsidR="002151F2" w:rsidRDefault="00446E41">
            <w:pPr>
              <w:jc w:val="center"/>
            </w:pPr>
            <w:r>
              <w:rPr>
                <w:i/>
              </w:rPr>
              <w:t xml:space="preserve">Imagem </w:t>
            </w:r>
            <w:proofErr w:type="spellStart"/>
            <w:r>
              <w:rPr>
                <w:i/>
              </w:rPr>
              <w:t>em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anexo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devido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há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dimensão</w:t>
            </w:r>
            <w:proofErr w:type="spellEnd"/>
          </w:p>
          <w:p w14:paraId="1C3700AE" w14:textId="77777777" w:rsidR="002151F2" w:rsidRDefault="002151F2"/>
          <w:p w14:paraId="0521C2A5" w14:textId="77777777" w:rsidR="002151F2" w:rsidRDefault="002151F2"/>
          <w:p w14:paraId="7B34E697" w14:textId="77777777" w:rsidR="002151F2" w:rsidRDefault="002151F2"/>
        </w:tc>
      </w:tr>
    </w:tbl>
    <w:p w14:paraId="2406B22A" w14:textId="77777777" w:rsidR="002151F2" w:rsidRDefault="00A86C2C">
      <w:pPr>
        <w:pStyle w:val="Ttulo2"/>
      </w:pPr>
      <w:r>
        <w:lastRenderedPageBreak/>
        <w:t xml:space="preserve">1.2. </w:t>
      </w:r>
      <w:proofErr w:type="spellStart"/>
      <w:r>
        <w:t>Descrição</w:t>
      </w:r>
      <w:proofErr w:type="spellEnd"/>
      <w:r>
        <w:t xml:space="preserve"> das </w:t>
      </w:r>
      <w:proofErr w:type="spellStart"/>
      <w:r>
        <w:t>tabelas</w:t>
      </w:r>
      <w:proofErr w:type="spellEnd"/>
    </w:p>
    <w:p w14:paraId="2FEDC655" w14:textId="77777777" w:rsidR="002151F2" w:rsidRDefault="00A86C2C" w:rsidP="00446E41">
      <w:pPr>
        <w:ind w:firstLine="720"/>
      </w:pPr>
      <w:r>
        <w:t xml:space="preserve">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a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no </w:t>
      </w:r>
      <w:proofErr w:type="spellStart"/>
      <w:r>
        <w:t>modelo</w:t>
      </w:r>
      <w:proofErr w:type="spellEnd"/>
      <w:r>
        <w:t xml:space="preserve"> de dados.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2151F2" w14:paraId="6B58275D" w14:textId="77777777">
        <w:trPr>
          <w:jc w:val="center"/>
        </w:trPr>
        <w:tc>
          <w:tcPr>
            <w:tcW w:w="4873" w:type="dxa"/>
            <w:shd w:val="clear" w:color="auto" w:fill="D9EAF7"/>
          </w:tcPr>
          <w:p w14:paraId="4FDE72E2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Tabela</w:t>
            </w:r>
            <w:proofErr w:type="spellEnd"/>
          </w:p>
        </w:tc>
        <w:tc>
          <w:tcPr>
            <w:tcW w:w="4873" w:type="dxa"/>
            <w:shd w:val="clear" w:color="auto" w:fill="D9EAF7"/>
          </w:tcPr>
          <w:p w14:paraId="23EA374C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Função</w:t>
            </w:r>
            <w:proofErr w:type="spellEnd"/>
          </w:p>
        </w:tc>
      </w:tr>
      <w:tr w:rsidR="002151F2" w14:paraId="55D77F5B" w14:textId="77777777">
        <w:trPr>
          <w:jc w:val="center"/>
        </w:trPr>
        <w:tc>
          <w:tcPr>
            <w:tcW w:w="4873" w:type="dxa"/>
          </w:tcPr>
          <w:p w14:paraId="2FEB02F0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4873" w:type="dxa"/>
          </w:tcPr>
          <w:p w14:paraId="65DC773E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</w:t>
            </w:r>
            <w:proofErr w:type="spellStart"/>
            <w:r>
              <w:rPr>
                <w:sz w:val="20"/>
              </w:rPr>
              <w:t>gerais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email, </w:t>
            </w:r>
            <w:proofErr w:type="spellStart"/>
            <w:r>
              <w:rPr>
                <w:sz w:val="20"/>
              </w:rPr>
              <w:t>palavra</w:t>
            </w:r>
            <w:proofErr w:type="spellEnd"/>
            <w:r>
              <w:rPr>
                <w:sz w:val="20"/>
              </w:rPr>
              <w:t xml:space="preserve">-passe </w:t>
            </w:r>
            <w:proofErr w:type="spellStart"/>
            <w:r>
              <w:rPr>
                <w:sz w:val="20"/>
              </w:rPr>
              <w:t>encriptada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tipo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3BD38700" w14:textId="77777777">
        <w:trPr>
          <w:jc w:val="center"/>
        </w:trPr>
        <w:tc>
          <w:tcPr>
            <w:tcW w:w="4873" w:type="dxa"/>
          </w:tcPr>
          <w:p w14:paraId="473DAD3C" w14:textId="77777777" w:rsidR="002151F2" w:rsidRDefault="00A86C2C">
            <w:pPr>
              <w:spacing w:after="40"/>
            </w:pPr>
            <w:r>
              <w:rPr>
                <w:sz w:val="20"/>
              </w:rPr>
              <w:t>ALUNO</w:t>
            </w:r>
          </w:p>
        </w:tc>
        <w:tc>
          <w:tcPr>
            <w:tcW w:w="4873" w:type="dxa"/>
          </w:tcPr>
          <w:p w14:paraId="242BB535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</w:t>
            </w:r>
            <w:proofErr w:type="spellStart"/>
            <w:r>
              <w:rPr>
                <w:sz w:val="20"/>
              </w:rPr>
              <w:t>específicos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curso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competências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7E446A47" w14:textId="77777777">
        <w:trPr>
          <w:jc w:val="center"/>
        </w:trPr>
        <w:tc>
          <w:tcPr>
            <w:tcW w:w="4873" w:type="dxa"/>
          </w:tcPr>
          <w:p w14:paraId="3CEECF2F" w14:textId="77777777" w:rsidR="002151F2" w:rsidRDefault="00A86C2C">
            <w:pPr>
              <w:spacing w:after="40"/>
            </w:pPr>
            <w:r>
              <w:rPr>
                <w:sz w:val="20"/>
              </w:rPr>
              <w:t>DOCENTE</w:t>
            </w:r>
          </w:p>
        </w:tc>
        <w:tc>
          <w:tcPr>
            <w:tcW w:w="4873" w:type="dxa"/>
          </w:tcPr>
          <w:p w14:paraId="308F2327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</w:t>
            </w:r>
            <w:proofErr w:type="spellStart"/>
            <w:r>
              <w:rPr>
                <w:sz w:val="20"/>
              </w:rPr>
              <w:t>específicos</w:t>
            </w:r>
            <w:proofErr w:type="spellEnd"/>
            <w:r>
              <w:rPr>
                <w:sz w:val="20"/>
              </w:rPr>
              <w:t xml:space="preserve"> dos </w:t>
            </w:r>
            <w:proofErr w:type="spellStart"/>
            <w:r>
              <w:rPr>
                <w:sz w:val="20"/>
              </w:rPr>
              <w:t>docentes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orientadores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departamento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área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orientação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1C470BF6" w14:textId="77777777">
        <w:trPr>
          <w:jc w:val="center"/>
        </w:trPr>
        <w:tc>
          <w:tcPr>
            <w:tcW w:w="4873" w:type="dxa"/>
          </w:tcPr>
          <w:p w14:paraId="21AE2134" w14:textId="77777777" w:rsidR="002151F2" w:rsidRDefault="00A86C2C"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w="4873" w:type="dxa"/>
          </w:tcPr>
          <w:p w14:paraId="303C81A9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das </w:t>
            </w:r>
            <w:proofErr w:type="spellStart"/>
            <w:r>
              <w:rPr>
                <w:sz w:val="20"/>
              </w:rPr>
              <w:t>empresas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incluindo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nome</w:t>
            </w:r>
            <w:proofErr w:type="spellEnd"/>
            <w:r>
              <w:rPr>
                <w:sz w:val="20"/>
              </w:rPr>
              <w:t xml:space="preserve">, NIF, morada, </w:t>
            </w:r>
            <w:proofErr w:type="spellStart"/>
            <w:r>
              <w:rPr>
                <w:sz w:val="20"/>
              </w:rPr>
              <w:t>área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atividade</w:t>
            </w:r>
            <w:proofErr w:type="spellEnd"/>
            <w:r>
              <w:rPr>
                <w:sz w:val="20"/>
              </w:rPr>
              <w:t xml:space="preserve">, website e </w:t>
            </w:r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EDE836F" w14:textId="77777777">
        <w:trPr>
          <w:jc w:val="center"/>
        </w:trPr>
        <w:tc>
          <w:tcPr>
            <w:tcW w:w="4873" w:type="dxa"/>
          </w:tcPr>
          <w:p w14:paraId="6CA28E7E" w14:textId="77777777" w:rsidR="002151F2" w:rsidRDefault="00A86C2C">
            <w:pPr>
              <w:spacing w:after="40"/>
            </w:pPr>
            <w:r>
              <w:rPr>
                <w:sz w:val="20"/>
              </w:rPr>
              <w:t>OFERTA_ESTAGIO</w:t>
            </w:r>
          </w:p>
        </w:tc>
        <w:tc>
          <w:tcPr>
            <w:tcW w:w="4873" w:type="dxa"/>
          </w:tcPr>
          <w:p w14:paraId="33416578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Representa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ofertas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empresas</w:t>
            </w:r>
            <w:proofErr w:type="spellEnd"/>
            <w:r>
              <w:rPr>
                <w:sz w:val="20"/>
              </w:rPr>
              <w:t xml:space="preserve">, com </w:t>
            </w:r>
            <w:proofErr w:type="spellStart"/>
            <w:r>
              <w:rPr>
                <w:sz w:val="20"/>
              </w:rPr>
              <w:t>título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requisitos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localização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modalidade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vagas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722CB66" w14:textId="77777777">
        <w:trPr>
          <w:jc w:val="center"/>
        </w:trPr>
        <w:tc>
          <w:tcPr>
            <w:tcW w:w="4873" w:type="dxa"/>
          </w:tcPr>
          <w:p w14:paraId="6965272B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4873" w:type="dxa"/>
          </w:tcPr>
          <w:p w14:paraId="689C818C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Regista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feitas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às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ofertas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incluindo</w:t>
            </w:r>
            <w:proofErr w:type="spellEnd"/>
            <w:r>
              <w:rPr>
                <w:sz w:val="20"/>
              </w:rPr>
              <w:t xml:space="preserve"> data,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observações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A7701A5" w14:textId="77777777">
        <w:trPr>
          <w:jc w:val="center"/>
        </w:trPr>
        <w:tc>
          <w:tcPr>
            <w:tcW w:w="4873" w:type="dxa"/>
          </w:tcPr>
          <w:p w14:paraId="6CE1E557" w14:textId="77777777" w:rsidR="002151F2" w:rsidRDefault="00A86C2C">
            <w:pPr>
              <w:spacing w:after="40"/>
            </w:pPr>
            <w:r>
              <w:rPr>
                <w:sz w:val="20"/>
              </w:rPr>
              <w:t>DOCUMENTO</w:t>
            </w:r>
          </w:p>
        </w:tc>
        <w:tc>
          <w:tcPr>
            <w:tcW w:w="4873" w:type="dxa"/>
          </w:tcPr>
          <w:p w14:paraId="312819EA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associar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documentos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CV, cartas de </w:t>
            </w:r>
            <w:proofErr w:type="spellStart"/>
            <w:r>
              <w:rPr>
                <w:sz w:val="20"/>
              </w:rPr>
              <w:t>motivação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relatórios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3D6447C8" w14:textId="77777777">
        <w:trPr>
          <w:jc w:val="center"/>
        </w:trPr>
        <w:tc>
          <w:tcPr>
            <w:tcW w:w="4873" w:type="dxa"/>
          </w:tcPr>
          <w:p w14:paraId="7286F666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4873" w:type="dxa"/>
          </w:tcPr>
          <w:p w14:paraId="3EA790A1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Representa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resultante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aceite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associando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orientador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264DA859" w14:textId="77777777">
        <w:trPr>
          <w:jc w:val="center"/>
        </w:trPr>
        <w:tc>
          <w:tcPr>
            <w:tcW w:w="4873" w:type="dxa"/>
          </w:tcPr>
          <w:p w14:paraId="4B228E96" w14:textId="77777777" w:rsidR="002151F2" w:rsidRDefault="00A86C2C">
            <w:pPr>
              <w:spacing w:after="40"/>
            </w:pPr>
            <w:r>
              <w:rPr>
                <w:sz w:val="20"/>
              </w:rPr>
              <w:t>OBJETIVO_ESTAGIO</w:t>
            </w:r>
          </w:p>
        </w:tc>
        <w:tc>
          <w:tcPr>
            <w:tcW w:w="4873" w:type="dxa"/>
          </w:tcPr>
          <w:p w14:paraId="07C4DC8C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objetivos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definidos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controlar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foram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concluídos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BE50532" w14:textId="77777777">
        <w:trPr>
          <w:jc w:val="center"/>
        </w:trPr>
        <w:tc>
          <w:tcPr>
            <w:tcW w:w="4873" w:type="dxa"/>
          </w:tcPr>
          <w:p w14:paraId="0C402EBC" w14:textId="77777777" w:rsidR="002151F2" w:rsidRDefault="00A86C2C">
            <w:pPr>
              <w:spacing w:after="40"/>
            </w:pPr>
            <w:r>
              <w:rPr>
                <w:sz w:val="20"/>
              </w:rPr>
              <w:t>MENSAGEM</w:t>
            </w:r>
          </w:p>
        </w:tc>
        <w:tc>
          <w:tcPr>
            <w:tcW w:w="4873" w:type="dxa"/>
          </w:tcPr>
          <w:p w14:paraId="154D91F4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Suporta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intervenientes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15A3579B" w14:textId="77777777">
        <w:trPr>
          <w:jc w:val="center"/>
        </w:trPr>
        <w:tc>
          <w:tcPr>
            <w:tcW w:w="4873" w:type="dxa"/>
          </w:tcPr>
          <w:p w14:paraId="7C053AE8" w14:textId="77777777" w:rsidR="002151F2" w:rsidRDefault="00A86C2C">
            <w:pPr>
              <w:spacing w:after="40"/>
            </w:pPr>
            <w:r>
              <w:rPr>
                <w:sz w:val="20"/>
              </w:rPr>
              <w:t>COMENTARIO_CANDIDATURA</w:t>
            </w:r>
          </w:p>
        </w:tc>
        <w:tc>
          <w:tcPr>
            <w:tcW w:w="4873" w:type="dxa"/>
          </w:tcPr>
          <w:p w14:paraId="6FB1DE20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Permite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adicionar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comentários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às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parte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20F8D7AA" w14:textId="77777777">
        <w:trPr>
          <w:jc w:val="center"/>
        </w:trPr>
        <w:tc>
          <w:tcPr>
            <w:tcW w:w="4873" w:type="dxa"/>
          </w:tcPr>
          <w:p w14:paraId="36649107" w14:textId="77777777" w:rsidR="002151F2" w:rsidRDefault="00A86C2C">
            <w:pPr>
              <w:spacing w:after="40"/>
            </w:pPr>
            <w:r>
              <w:rPr>
                <w:sz w:val="20"/>
              </w:rPr>
              <w:t>CRITERIO_AVALIACAO</w:t>
            </w:r>
          </w:p>
        </w:tc>
        <w:tc>
          <w:tcPr>
            <w:tcW w:w="4873" w:type="dxa"/>
          </w:tcPr>
          <w:p w14:paraId="4B1C8A77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Define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critérios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avaliação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desempenho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assiduidade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competências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2A70F2CC" w14:textId="77777777">
        <w:trPr>
          <w:jc w:val="center"/>
        </w:trPr>
        <w:tc>
          <w:tcPr>
            <w:tcW w:w="4873" w:type="dxa"/>
          </w:tcPr>
          <w:p w14:paraId="057665D6" w14:textId="77777777" w:rsidR="002151F2" w:rsidRDefault="00A86C2C">
            <w:pPr>
              <w:spacing w:after="40"/>
            </w:pPr>
            <w:r>
              <w:rPr>
                <w:sz w:val="20"/>
              </w:rPr>
              <w:t>AVALIACAO_ESTAGIO</w:t>
            </w:r>
          </w:p>
        </w:tc>
        <w:tc>
          <w:tcPr>
            <w:tcW w:w="4873" w:type="dxa"/>
          </w:tcPr>
          <w:p w14:paraId="2A2D6463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a </w:t>
            </w:r>
            <w:proofErr w:type="spellStart"/>
            <w:r>
              <w:rPr>
                <w:sz w:val="20"/>
              </w:rPr>
              <w:t>avaliação</w:t>
            </w:r>
            <w:proofErr w:type="spellEnd"/>
            <w:r>
              <w:rPr>
                <w:sz w:val="20"/>
              </w:rPr>
              <w:t xml:space="preserve"> final de 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incluindo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avaliador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nota</w:t>
            </w:r>
            <w:proofErr w:type="spellEnd"/>
            <w:r>
              <w:rPr>
                <w:sz w:val="20"/>
              </w:rPr>
              <w:t xml:space="preserve"> final, </w:t>
            </w:r>
            <w:proofErr w:type="spellStart"/>
            <w:r>
              <w:rPr>
                <w:sz w:val="20"/>
              </w:rPr>
              <w:t>comentário</w:t>
            </w:r>
            <w:proofErr w:type="spellEnd"/>
            <w:r>
              <w:rPr>
                <w:sz w:val="20"/>
              </w:rPr>
              <w:t xml:space="preserve"> e data.</w:t>
            </w:r>
          </w:p>
        </w:tc>
      </w:tr>
      <w:tr w:rsidR="002151F2" w14:paraId="537A2098" w14:textId="77777777">
        <w:trPr>
          <w:jc w:val="center"/>
        </w:trPr>
        <w:tc>
          <w:tcPr>
            <w:tcW w:w="4873" w:type="dxa"/>
          </w:tcPr>
          <w:p w14:paraId="4A1F44DD" w14:textId="77777777" w:rsidR="002151F2" w:rsidRDefault="00A86C2C">
            <w:pPr>
              <w:spacing w:after="40"/>
            </w:pPr>
            <w:r>
              <w:rPr>
                <w:sz w:val="20"/>
              </w:rPr>
              <w:t>AVALIACAO_CRITERIO</w:t>
            </w:r>
          </w:p>
        </w:tc>
        <w:tc>
          <w:tcPr>
            <w:tcW w:w="4873" w:type="dxa"/>
          </w:tcPr>
          <w:p w14:paraId="2CA1BA70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Detalha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classificação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atribuída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critério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avaliação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2293644E" w14:textId="77777777">
        <w:trPr>
          <w:jc w:val="center"/>
        </w:trPr>
        <w:tc>
          <w:tcPr>
            <w:tcW w:w="4873" w:type="dxa"/>
          </w:tcPr>
          <w:p w14:paraId="0F41531E" w14:textId="77777777" w:rsidR="002151F2" w:rsidRDefault="00A86C2C">
            <w:pPr>
              <w:spacing w:after="40"/>
            </w:pPr>
            <w:r>
              <w:rPr>
                <w:sz w:val="20"/>
              </w:rPr>
              <w:t>NOTIFICACAO</w:t>
            </w:r>
          </w:p>
        </w:tc>
        <w:tc>
          <w:tcPr>
            <w:tcW w:w="4873" w:type="dxa"/>
          </w:tcPr>
          <w:p w14:paraId="581E6EF4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Guarda </w:t>
            </w:r>
            <w:proofErr w:type="spellStart"/>
            <w:r>
              <w:rPr>
                <w:sz w:val="20"/>
              </w:rPr>
              <w:t>notificações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enviadas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alterações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processo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mensagens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avaliações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18033059" w14:textId="77777777">
        <w:trPr>
          <w:jc w:val="center"/>
        </w:trPr>
        <w:tc>
          <w:tcPr>
            <w:tcW w:w="4873" w:type="dxa"/>
          </w:tcPr>
          <w:p w14:paraId="0B7BB9C3" w14:textId="77777777" w:rsidR="002151F2" w:rsidRDefault="00A86C2C">
            <w:pPr>
              <w:spacing w:after="40"/>
            </w:pPr>
            <w:r>
              <w:rPr>
                <w:sz w:val="20"/>
              </w:rPr>
              <w:t>SINCRONIZACAO_LOCAL</w:t>
            </w:r>
          </w:p>
        </w:tc>
        <w:tc>
          <w:tcPr>
            <w:tcW w:w="4873" w:type="dxa"/>
          </w:tcPr>
          <w:p w14:paraId="249234E0" w14:textId="77777777" w:rsidR="002151F2" w:rsidRDefault="00A86C2C">
            <w:pPr>
              <w:spacing w:after="40"/>
            </w:pPr>
            <w:proofErr w:type="spellStart"/>
            <w:r>
              <w:rPr>
                <w:sz w:val="20"/>
              </w:rPr>
              <w:t>Suporta</w:t>
            </w:r>
            <w:proofErr w:type="spellEnd"/>
            <w:r>
              <w:rPr>
                <w:sz w:val="20"/>
              </w:rPr>
              <w:t xml:space="preserve"> o modo offline </w:t>
            </w:r>
            <w:proofErr w:type="spellStart"/>
            <w:r>
              <w:rPr>
                <w:sz w:val="20"/>
              </w:rPr>
              <w:t>parcial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registando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pendentes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sincronização</w:t>
            </w:r>
            <w:proofErr w:type="spellEnd"/>
            <w:r>
              <w:rPr>
                <w:sz w:val="20"/>
              </w:rPr>
              <w:t xml:space="preserve"> posterior com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API.</w:t>
            </w:r>
          </w:p>
        </w:tc>
      </w:tr>
    </w:tbl>
    <w:p w14:paraId="4D6277EF" w14:textId="77777777" w:rsidR="002151F2" w:rsidRDefault="00A86C2C">
      <w:pPr>
        <w:pStyle w:val="Ttulo2"/>
      </w:pPr>
      <w:r>
        <w:t xml:space="preserve">1.3.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entre </w:t>
      </w:r>
      <w:proofErr w:type="spellStart"/>
      <w:r>
        <w:t>entidades</w:t>
      </w:r>
      <w:proofErr w:type="spellEnd"/>
    </w:p>
    <w:p w14:paraId="559FEF1A" w14:textId="77777777" w:rsidR="002151F2" w:rsidRDefault="00A86C2C" w:rsidP="00446E41">
      <w:pPr>
        <w:ind w:firstLine="360"/>
      </w:pPr>
      <w:r>
        <w:t xml:space="preserve">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relações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seguintes</w:t>
      </w:r>
      <w:proofErr w:type="spellEnd"/>
      <w:r>
        <w:t>:</w:t>
      </w:r>
    </w:p>
    <w:p w14:paraId="73A4AC22" w14:textId="77777777" w:rsidR="002151F2" w:rsidRDefault="00A86C2C">
      <w:pPr>
        <w:pStyle w:val="Listacommarcas"/>
      </w:pPr>
      <w:r>
        <w:t xml:space="preserve">Uma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ofertas</w:t>
      </w:r>
      <w:proofErr w:type="spellEnd"/>
      <w:r>
        <w:t xml:space="preserve"> de </w:t>
      </w:r>
      <w:proofErr w:type="spellStart"/>
      <w:r>
        <w:t>estágio</w:t>
      </w:r>
      <w:proofErr w:type="spellEnd"/>
      <w:r>
        <w:t xml:space="preserve">, mas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>.</w:t>
      </w:r>
    </w:p>
    <w:p w14:paraId="0F6C7F94" w14:textId="77777777" w:rsidR="002151F2" w:rsidRDefault="00A86C2C">
      <w:pPr>
        <w:pStyle w:val="Listacommarcas"/>
      </w:pPr>
      <w:r>
        <w:t xml:space="preserve">Um </w:t>
      </w:r>
      <w:proofErr w:type="spellStart"/>
      <w:r>
        <w:t>aluno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candidatar</w:t>
      </w:r>
      <w:proofErr w:type="spellEnd"/>
      <w:r>
        <w:t>-</w:t>
      </w:r>
      <w:proofErr w:type="spellStart"/>
      <w:r>
        <w:t>se a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ofertas</w:t>
      </w:r>
      <w:proofErr w:type="spellEnd"/>
      <w:r>
        <w:t xml:space="preserve">, 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oferta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candidaturas</w:t>
      </w:r>
      <w:proofErr w:type="spellEnd"/>
      <w:r>
        <w:t xml:space="preserve">. Esta </w:t>
      </w:r>
      <w:proofErr w:type="spellStart"/>
      <w:r>
        <w:t>relação</w:t>
      </w:r>
      <w:proofErr w:type="spellEnd"/>
      <w:r>
        <w:t xml:space="preserve"> é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da </w:t>
      </w:r>
      <w:proofErr w:type="spellStart"/>
      <w:r>
        <w:t>tabela</w:t>
      </w:r>
      <w:proofErr w:type="spellEnd"/>
      <w:r>
        <w:t xml:space="preserve"> CANDIDATURA.</w:t>
      </w:r>
    </w:p>
    <w:p w14:paraId="5067018B" w14:textId="77777777" w:rsidR="002151F2" w:rsidRDefault="00A86C2C">
      <w:pPr>
        <w:pStyle w:val="Listacommarcas"/>
      </w:pPr>
      <w:r>
        <w:t xml:space="preserve">Quando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candidatura</w:t>
      </w:r>
      <w:proofErr w:type="spellEnd"/>
      <w:r>
        <w:t xml:space="preserve"> é </w:t>
      </w:r>
      <w:proofErr w:type="spellStart"/>
      <w:r>
        <w:t>aceite</w:t>
      </w:r>
      <w:proofErr w:type="spellEnd"/>
      <w:r>
        <w:t xml:space="preserve">,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originar</w:t>
      </w:r>
      <w:proofErr w:type="spellEnd"/>
      <w:r>
        <w:t xml:space="preserve"> um </w:t>
      </w:r>
      <w:proofErr w:type="spellStart"/>
      <w:r>
        <w:t>estágio</w:t>
      </w:r>
      <w:proofErr w:type="spellEnd"/>
      <w:r>
        <w:t xml:space="preserve">. O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associado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aluno</w:t>
      </w:r>
      <w:proofErr w:type="spellEnd"/>
      <w:r>
        <w:t xml:space="preserve">, 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empresa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um </w:t>
      </w:r>
      <w:proofErr w:type="spellStart"/>
      <w:r>
        <w:t>docente</w:t>
      </w:r>
      <w:proofErr w:type="spellEnd"/>
      <w:r>
        <w:t xml:space="preserve"> </w:t>
      </w:r>
      <w:proofErr w:type="spellStart"/>
      <w:r>
        <w:t>orientador</w:t>
      </w:r>
      <w:proofErr w:type="spellEnd"/>
      <w:r>
        <w:t>.</w:t>
      </w:r>
    </w:p>
    <w:p w14:paraId="1AB314DB" w14:textId="77777777" w:rsidR="002151F2" w:rsidRDefault="00A86C2C">
      <w:pPr>
        <w:pStyle w:val="Listacommarcas"/>
      </w:pPr>
      <w:r>
        <w:t xml:space="preserve">Cada </w:t>
      </w:r>
      <w:proofErr w:type="spellStart"/>
      <w:r>
        <w:t>estágio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,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>.</w:t>
      </w:r>
    </w:p>
    <w:p w14:paraId="6333C37D" w14:textId="77777777" w:rsidR="002151F2" w:rsidRDefault="00A86C2C">
      <w:pPr>
        <w:pStyle w:val="Listacommarcas"/>
      </w:pPr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final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detalhada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aspetos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, </w:t>
      </w:r>
      <w:proofErr w:type="spellStart"/>
      <w:r>
        <w:t>assiduidade</w:t>
      </w:r>
      <w:proofErr w:type="spellEnd"/>
      <w:r>
        <w:t xml:space="preserve">, </w:t>
      </w:r>
      <w:proofErr w:type="spellStart"/>
      <w:r>
        <w:t>competências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>.</w:t>
      </w:r>
    </w:p>
    <w:p w14:paraId="53DF7983" w14:textId="77777777" w:rsidR="002151F2" w:rsidRDefault="00A86C2C">
      <w:pPr>
        <w:pStyle w:val="Listacommarcas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contempla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associadas</w:t>
      </w:r>
      <w:proofErr w:type="spellEnd"/>
      <w:r>
        <w:t xml:space="preserve"> a </w:t>
      </w:r>
      <w:proofErr w:type="spellStart"/>
      <w:r>
        <w:t>utilizadores</w:t>
      </w:r>
      <w:proofErr w:type="spellEnd"/>
      <w:r>
        <w:t xml:space="preserve">, </w:t>
      </w:r>
      <w:proofErr w:type="spellStart"/>
      <w:r>
        <w:t>candidaturas</w:t>
      </w:r>
      <w:proofErr w:type="spellEnd"/>
      <w:r>
        <w:t xml:space="preserve"> e </w:t>
      </w:r>
      <w:proofErr w:type="spellStart"/>
      <w:r>
        <w:t>estágios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intervenientes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no </w:t>
      </w:r>
      <w:proofErr w:type="spellStart"/>
      <w:r>
        <w:t>processo</w:t>
      </w:r>
      <w:proofErr w:type="spellEnd"/>
      <w:r>
        <w:t>.</w:t>
      </w:r>
    </w:p>
    <w:p w14:paraId="3F456E08" w14:textId="77777777" w:rsidR="002151F2" w:rsidRDefault="00A86C2C">
      <w:pPr>
        <w:pStyle w:val="Ttulo2"/>
      </w:pPr>
      <w:r>
        <w:t xml:space="preserve">1.4. </w:t>
      </w:r>
      <w:proofErr w:type="spellStart"/>
      <w:r>
        <w:t>Justificação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e modo offline</w:t>
      </w:r>
    </w:p>
    <w:p w14:paraId="659B01C5" w14:textId="77777777" w:rsidR="002151F2" w:rsidRDefault="00A86C2C">
      <w:pPr>
        <w:pStyle w:val="Ttulo3"/>
      </w:pPr>
      <w:proofErr w:type="spellStart"/>
      <w:r>
        <w:t>Segurança</w:t>
      </w:r>
      <w:proofErr w:type="spellEnd"/>
    </w:p>
    <w:p w14:paraId="069FCCBE" w14:textId="77777777" w:rsidR="002151F2" w:rsidRDefault="00A86C2C" w:rsidP="00446E41">
      <w:pPr>
        <w:ind w:firstLine="720"/>
      </w:pPr>
      <w:r>
        <w:t xml:space="preserve">Por </w:t>
      </w:r>
      <w:proofErr w:type="spellStart"/>
      <w:r>
        <w:t>questões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, a base de dados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armazena</w:t>
      </w:r>
      <w:proofErr w:type="spellEnd"/>
      <w:r>
        <w:t xml:space="preserve"> </w:t>
      </w:r>
      <w:proofErr w:type="spellStart"/>
      <w:r>
        <w:t>palavras</w:t>
      </w:r>
      <w:proofErr w:type="spellEnd"/>
      <w:r>
        <w:t xml:space="preserve">-passe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simples. Em </w:t>
      </w:r>
      <w:proofErr w:type="spellStart"/>
      <w:r>
        <w:t>vez</w:t>
      </w:r>
      <w:proofErr w:type="spellEnd"/>
      <w:r>
        <w:t xml:space="preserve"> </w:t>
      </w:r>
      <w:proofErr w:type="spellStart"/>
      <w:r>
        <w:t>disso</w:t>
      </w:r>
      <w:proofErr w:type="spellEnd"/>
      <w:r>
        <w:t xml:space="preserve">, é </w:t>
      </w:r>
      <w:proofErr w:type="spellStart"/>
      <w:r>
        <w:t>utilizado</w:t>
      </w:r>
      <w:proofErr w:type="spellEnd"/>
      <w:r>
        <w:t xml:space="preserve"> o campo </w:t>
      </w:r>
      <w:proofErr w:type="spellStart"/>
      <w:r>
        <w:rPr>
          <w:b/>
        </w:rPr>
        <w:t>password_hash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protegida</w:t>
      </w:r>
      <w:proofErr w:type="spellEnd"/>
      <w:r>
        <w:t xml:space="preserve"> da </w:t>
      </w:r>
      <w:proofErr w:type="spellStart"/>
      <w:r>
        <w:t>palavra</w:t>
      </w:r>
      <w:proofErr w:type="spellEnd"/>
      <w:r>
        <w:t xml:space="preserve">-passe. Esta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responder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com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segura</w:t>
      </w:r>
      <w:proofErr w:type="spellEnd"/>
      <w:r>
        <w:t xml:space="preserve"> e </w:t>
      </w:r>
      <w:proofErr w:type="spellStart"/>
      <w:r>
        <w:t>proteção</w:t>
      </w:r>
      <w:proofErr w:type="spellEnd"/>
      <w:r>
        <w:t xml:space="preserve"> de dados dos </w:t>
      </w:r>
      <w:proofErr w:type="spellStart"/>
      <w:r>
        <w:t>utilizadores</w:t>
      </w:r>
      <w:proofErr w:type="spellEnd"/>
      <w:r>
        <w:t>.</w:t>
      </w:r>
    </w:p>
    <w:p w14:paraId="3B7E5743" w14:textId="77777777" w:rsidR="002151F2" w:rsidRDefault="00A86C2C">
      <w:pPr>
        <w:pStyle w:val="Ttulo3"/>
      </w:pPr>
      <w:r>
        <w:t xml:space="preserve">Modo offline </w:t>
      </w:r>
      <w:proofErr w:type="spellStart"/>
      <w:r>
        <w:t>parcial</w:t>
      </w:r>
      <w:proofErr w:type="spellEnd"/>
    </w:p>
    <w:p w14:paraId="78E66EB1" w14:textId="77777777" w:rsidR="002151F2" w:rsidRDefault="00A86C2C" w:rsidP="00446E41">
      <w:pPr>
        <w:ind w:firstLine="720"/>
      </w:pPr>
      <w:r>
        <w:t xml:space="preserve">A </w:t>
      </w:r>
      <w:proofErr w:type="spellStart"/>
      <w:r>
        <w:t>tabela</w:t>
      </w:r>
      <w:proofErr w:type="spellEnd"/>
      <w:r>
        <w:t xml:space="preserve"> </w:t>
      </w:r>
      <w:r>
        <w:rPr>
          <w:b/>
        </w:rPr>
        <w:t>SINCRONIZACAO_LOCAL</w:t>
      </w:r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incluída</w:t>
      </w:r>
      <w:proofErr w:type="spellEnd"/>
      <w:r>
        <w:t xml:space="preserve"> para </w:t>
      </w:r>
      <w:proofErr w:type="spellStart"/>
      <w:r>
        <w:t>suportar</w:t>
      </w:r>
      <w:proofErr w:type="spellEnd"/>
      <w:r>
        <w:t xml:space="preserve"> o modo offline </w:t>
      </w:r>
      <w:proofErr w:type="spellStart"/>
      <w:r>
        <w:t>parcial</w:t>
      </w:r>
      <w:proofErr w:type="spellEnd"/>
      <w:r>
        <w:t xml:space="preserve">. Quando a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tiver</w:t>
      </w:r>
      <w:proofErr w:type="spellEnd"/>
      <w:r>
        <w:t xml:space="preserve"> </w:t>
      </w:r>
      <w:proofErr w:type="spellStart"/>
      <w:r>
        <w:t>ligação</w:t>
      </w:r>
      <w:proofErr w:type="spellEnd"/>
      <w:r>
        <w:t xml:space="preserve"> à internet,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guardadas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e </w:t>
      </w:r>
      <w:proofErr w:type="spellStart"/>
      <w:r>
        <w:t>sincronizadas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API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ligação</w:t>
      </w:r>
      <w:proofErr w:type="spellEnd"/>
      <w:r>
        <w:t xml:space="preserve"> for </w:t>
      </w:r>
      <w:proofErr w:type="spellStart"/>
      <w:r>
        <w:t>restabelecida</w:t>
      </w:r>
      <w:proofErr w:type="spellEnd"/>
      <w:r>
        <w:t>.</w:t>
      </w:r>
    </w:p>
    <w:p w14:paraId="3B3175D6" w14:textId="77777777" w:rsidR="002151F2" w:rsidRDefault="002151F2">
      <w:pPr>
        <w:sectPr w:rsidR="002151F2">
          <w:footerReference w:type="default" r:id="rId8"/>
          <w:pgSz w:w="12240" w:h="15840"/>
          <w:pgMar w:top="1247" w:right="1247" w:bottom="1134" w:left="1247" w:header="720" w:footer="720" w:gutter="0"/>
          <w:cols w:space="720"/>
          <w:docGrid w:linePitch="360"/>
        </w:sectPr>
      </w:pPr>
    </w:p>
    <w:p w14:paraId="73825E31" w14:textId="77777777" w:rsidR="002151F2" w:rsidRDefault="00A86C2C">
      <w:pPr>
        <w:pStyle w:val="Ttulo2"/>
      </w:pPr>
      <w:r>
        <w:lastRenderedPageBreak/>
        <w:t xml:space="preserve">1.5.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relações</w:t>
      </w:r>
      <w:proofErr w:type="spellEnd"/>
      <w:r>
        <w:t xml:space="preserve"> da base de dados</w:t>
      </w:r>
    </w:p>
    <w:p w14:paraId="6B647AA1" w14:textId="77777777" w:rsidR="002151F2" w:rsidRDefault="00A86C2C">
      <w:r>
        <w:t xml:space="preserve">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seguinte</w:t>
      </w:r>
      <w:proofErr w:type="spellEnd"/>
      <w:r>
        <w:t xml:space="preserve"> resume as </w:t>
      </w:r>
      <w:proofErr w:type="spellStart"/>
      <w:r>
        <w:t>ligações</w:t>
      </w:r>
      <w:proofErr w:type="spellEnd"/>
      <w:r>
        <w:t xml:space="preserve"> </w:t>
      </w:r>
      <w:proofErr w:type="spellStart"/>
      <w:r>
        <w:t>existentes</w:t>
      </w:r>
      <w:proofErr w:type="spellEnd"/>
      <w:r>
        <w:t xml:space="preserve"> entre as </w:t>
      </w:r>
      <w:proofErr w:type="spellStart"/>
      <w:r>
        <w:t>entidades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bem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respetiva</w:t>
      </w:r>
      <w:proofErr w:type="spellEnd"/>
      <w:r>
        <w:t xml:space="preserve"> </w:t>
      </w:r>
      <w:proofErr w:type="spellStart"/>
      <w:r>
        <w:t>cardinalidade</w:t>
      </w:r>
      <w:proofErr w:type="spellEnd"/>
      <w:r>
        <w:t>.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3447"/>
        <w:gridCol w:w="3447"/>
        <w:gridCol w:w="3449"/>
        <w:gridCol w:w="3447"/>
      </w:tblGrid>
      <w:tr w:rsidR="002151F2" w14:paraId="523553D2" w14:textId="77777777">
        <w:trPr>
          <w:cantSplit/>
          <w:tblHeader/>
          <w:jc w:val="center"/>
        </w:trPr>
        <w:tc>
          <w:tcPr>
            <w:tcW w:w="3450" w:type="dxa"/>
            <w:shd w:val="clear" w:color="auto" w:fill="D9EAF7"/>
          </w:tcPr>
          <w:p w14:paraId="08C16402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Entidade</w:t>
            </w:r>
            <w:proofErr w:type="spellEnd"/>
            <w:r>
              <w:rPr>
                <w:b/>
                <w:sz w:val="20"/>
              </w:rPr>
              <w:t xml:space="preserve"> A</w:t>
            </w:r>
          </w:p>
        </w:tc>
        <w:tc>
          <w:tcPr>
            <w:tcW w:w="3450" w:type="dxa"/>
            <w:shd w:val="clear" w:color="auto" w:fill="D9EAF7"/>
          </w:tcPr>
          <w:p w14:paraId="7E265B64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Cardinalidade</w:t>
            </w:r>
            <w:proofErr w:type="spellEnd"/>
          </w:p>
        </w:tc>
        <w:tc>
          <w:tcPr>
            <w:tcW w:w="3450" w:type="dxa"/>
            <w:shd w:val="clear" w:color="auto" w:fill="D9EAF7"/>
          </w:tcPr>
          <w:p w14:paraId="208D1426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Entidade</w:t>
            </w:r>
            <w:proofErr w:type="spellEnd"/>
            <w:r>
              <w:rPr>
                <w:b/>
                <w:sz w:val="20"/>
              </w:rPr>
              <w:t xml:space="preserve"> B</w:t>
            </w:r>
          </w:p>
        </w:tc>
        <w:tc>
          <w:tcPr>
            <w:tcW w:w="3450" w:type="dxa"/>
            <w:shd w:val="clear" w:color="auto" w:fill="D9EAF7"/>
          </w:tcPr>
          <w:p w14:paraId="5F4AC35B" w14:textId="77777777" w:rsidR="002151F2" w:rsidRDefault="00A86C2C">
            <w:pPr>
              <w:spacing w:after="40"/>
            </w:pPr>
            <w:proofErr w:type="spellStart"/>
            <w:r>
              <w:rPr>
                <w:b/>
                <w:sz w:val="20"/>
              </w:rPr>
              <w:t>Descrição</w:t>
            </w:r>
            <w:proofErr w:type="spellEnd"/>
          </w:p>
        </w:tc>
      </w:tr>
      <w:tr w:rsidR="002151F2" w14:paraId="46454607" w14:textId="77777777">
        <w:trPr>
          <w:cantSplit/>
          <w:jc w:val="center"/>
        </w:trPr>
        <w:tc>
          <w:tcPr>
            <w:tcW w:w="3450" w:type="dxa"/>
          </w:tcPr>
          <w:p w14:paraId="62DD905B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68F7D091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0..</w:t>
            </w:r>
            <w:proofErr w:type="gramEnd"/>
            <w:r>
              <w:rPr>
                <w:sz w:val="20"/>
              </w:rPr>
              <w:t>1</w:t>
            </w:r>
          </w:p>
        </w:tc>
        <w:tc>
          <w:tcPr>
            <w:tcW w:w="3450" w:type="dxa"/>
          </w:tcPr>
          <w:p w14:paraId="06093EE5" w14:textId="77777777" w:rsidR="002151F2" w:rsidRDefault="00A86C2C">
            <w:pPr>
              <w:spacing w:after="40"/>
            </w:pPr>
            <w:r>
              <w:rPr>
                <w:sz w:val="20"/>
              </w:rPr>
              <w:t>ALUNO</w:t>
            </w:r>
          </w:p>
        </w:tc>
        <w:tc>
          <w:tcPr>
            <w:tcW w:w="3450" w:type="dxa"/>
          </w:tcPr>
          <w:p w14:paraId="2BBE801B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um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, mas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alunos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4682AD2B" w14:textId="77777777">
        <w:trPr>
          <w:cantSplit/>
          <w:jc w:val="center"/>
        </w:trPr>
        <w:tc>
          <w:tcPr>
            <w:tcW w:w="3450" w:type="dxa"/>
          </w:tcPr>
          <w:p w14:paraId="6A9C598D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0B245C5A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0..</w:t>
            </w:r>
            <w:proofErr w:type="gramEnd"/>
            <w:r>
              <w:rPr>
                <w:sz w:val="20"/>
              </w:rPr>
              <w:t>1</w:t>
            </w:r>
          </w:p>
        </w:tc>
        <w:tc>
          <w:tcPr>
            <w:tcW w:w="3450" w:type="dxa"/>
          </w:tcPr>
          <w:p w14:paraId="0CF7B247" w14:textId="77777777" w:rsidR="002151F2" w:rsidRDefault="00A86C2C">
            <w:pPr>
              <w:spacing w:after="40"/>
            </w:pPr>
            <w:r>
              <w:rPr>
                <w:sz w:val="20"/>
              </w:rPr>
              <w:t>DOCENTE</w:t>
            </w:r>
          </w:p>
        </w:tc>
        <w:tc>
          <w:tcPr>
            <w:tcW w:w="3450" w:type="dxa"/>
          </w:tcPr>
          <w:p w14:paraId="157F0F82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um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, mas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docentes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7481D554" w14:textId="77777777">
        <w:trPr>
          <w:cantSplit/>
          <w:jc w:val="center"/>
        </w:trPr>
        <w:tc>
          <w:tcPr>
            <w:tcW w:w="3450" w:type="dxa"/>
          </w:tcPr>
          <w:p w14:paraId="1E3A1447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3528B079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0..</w:t>
            </w:r>
            <w:proofErr w:type="gramEnd"/>
            <w:r>
              <w:rPr>
                <w:sz w:val="20"/>
              </w:rPr>
              <w:t>1</w:t>
            </w:r>
          </w:p>
        </w:tc>
        <w:tc>
          <w:tcPr>
            <w:tcW w:w="3450" w:type="dxa"/>
          </w:tcPr>
          <w:p w14:paraId="7506F323" w14:textId="77777777" w:rsidR="002151F2" w:rsidRDefault="00A86C2C"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w="3450" w:type="dxa"/>
          </w:tcPr>
          <w:p w14:paraId="26AA761C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representar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, mas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utilizadores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pertencem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perfil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AE40BC0" w14:textId="77777777">
        <w:trPr>
          <w:cantSplit/>
          <w:jc w:val="center"/>
        </w:trPr>
        <w:tc>
          <w:tcPr>
            <w:tcW w:w="3450" w:type="dxa"/>
          </w:tcPr>
          <w:p w14:paraId="33E1EA75" w14:textId="77777777" w:rsidR="002151F2" w:rsidRDefault="00A86C2C"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w="3450" w:type="dxa"/>
          </w:tcPr>
          <w:p w14:paraId="7CEC568D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11C16D71" w14:textId="77777777" w:rsidR="002151F2" w:rsidRDefault="00A86C2C">
            <w:pPr>
              <w:spacing w:after="40"/>
            </w:pPr>
            <w:r>
              <w:rPr>
                <w:sz w:val="20"/>
              </w:rPr>
              <w:t>OFERTA_ESTAGIO</w:t>
            </w:r>
          </w:p>
        </w:tc>
        <w:tc>
          <w:tcPr>
            <w:tcW w:w="3450" w:type="dxa"/>
          </w:tcPr>
          <w:p w14:paraId="4490323C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ofertas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pertence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74A8C57A" w14:textId="77777777">
        <w:trPr>
          <w:cantSplit/>
          <w:jc w:val="center"/>
        </w:trPr>
        <w:tc>
          <w:tcPr>
            <w:tcW w:w="3450" w:type="dxa"/>
          </w:tcPr>
          <w:p w14:paraId="49A3AA6D" w14:textId="77777777" w:rsidR="002151F2" w:rsidRDefault="00A86C2C">
            <w:pPr>
              <w:spacing w:after="40"/>
            </w:pPr>
            <w:r>
              <w:rPr>
                <w:sz w:val="20"/>
              </w:rPr>
              <w:t>ALUNO</w:t>
            </w:r>
          </w:p>
        </w:tc>
        <w:tc>
          <w:tcPr>
            <w:tcW w:w="3450" w:type="dxa"/>
          </w:tcPr>
          <w:p w14:paraId="26CE042C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4882C707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3450" w:type="dxa"/>
          </w:tcPr>
          <w:p w14:paraId="5C1A367A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submeter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pertence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73AD585" w14:textId="77777777">
        <w:trPr>
          <w:cantSplit/>
          <w:jc w:val="center"/>
        </w:trPr>
        <w:tc>
          <w:tcPr>
            <w:tcW w:w="3450" w:type="dxa"/>
          </w:tcPr>
          <w:p w14:paraId="09ACCD63" w14:textId="77777777" w:rsidR="002151F2" w:rsidRDefault="00A86C2C">
            <w:pPr>
              <w:spacing w:after="40"/>
            </w:pPr>
            <w:r>
              <w:rPr>
                <w:sz w:val="20"/>
              </w:rPr>
              <w:t>OFERTA_ESTAGIO</w:t>
            </w:r>
          </w:p>
        </w:tc>
        <w:tc>
          <w:tcPr>
            <w:tcW w:w="3450" w:type="dxa"/>
          </w:tcPr>
          <w:p w14:paraId="45501061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2B9122AB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3450" w:type="dxa"/>
          </w:tcPr>
          <w:p w14:paraId="79EBD442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oferta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receber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associada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oferta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0754AA0" w14:textId="77777777">
        <w:trPr>
          <w:cantSplit/>
          <w:jc w:val="center"/>
        </w:trPr>
        <w:tc>
          <w:tcPr>
            <w:tcW w:w="3450" w:type="dxa"/>
          </w:tcPr>
          <w:p w14:paraId="571E3EBC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3450" w:type="dxa"/>
          </w:tcPr>
          <w:p w14:paraId="3E598FF5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0..</w:t>
            </w:r>
            <w:proofErr w:type="gramEnd"/>
            <w:r>
              <w:rPr>
                <w:sz w:val="20"/>
              </w:rPr>
              <w:t>1</w:t>
            </w:r>
          </w:p>
        </w:tc>
        <w:tc>
          <w:tcPr>
            <w:tcW w:w="3450" w:type="dxa"/>
          </w:tcPr>
          <w:p w14:paraId="0CF485CB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1BBD83C8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aceite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originar</w:t>
            </w:r>
            <w:proofErr w:type="spell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todas</w:t>
            </w:r>
            <w:proofErr w:type="spellEnd"/>
            <w:r>
              <w:rPr>
                <w:sz w:val="20"/>
              </w:rPr>
              <w:t xml:space="preserve"> as </w:t>
            </w:r>
            <w:proofErr w:type="spellStart"/>
            <w:r>
              <w:rPr>
                <w:sz w:val="20"/>
              </w:rPr>
              <w:t>candidaturas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originam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02463621" w14:textId="77777777">
        <w:trPr>
          <w:cantSplit/>
          <w:jc w:val="center"/>
        </w:trPr>
        <w:tc>
          <w:tcPr>
            <w:tcW w:w="3450" w:type="dxa"/>
          </w:tcPr>
          <w:p w14:paraId="3EBCB417" w14:textId="77777777" w:rsidR="002151F2" w:rsidRDefault="00A86C2C">
            <w:pPr>
              <w:spacing w:after="40"/>
            </w:pPr>
            <w:r>
              <w:rPr>
                <w:sz w:val="20"/>
              </w:rPr>
              <w:t>ALUNO</w:t>
            </w:r>
          </w:p>
        </w:tc>
        <w:tc>
          <w:tcPr>
            <w:tcW w:w="3450" w:type="dxa"/>
          </w:tcPr>
          <w:p w14:paraId="6855B9A2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3BBF6F8B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3A26EC5B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longo</w:t>
            </w:r>
            <w:proofErr w:type="spellEnd"/>
            <w:r>
              <w:rPr>
                <w:sz w:val="20"/>
              </w:rPr>
              <w:t xml:space="preserve"> do tempo;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pertence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aluno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42A9AA5" w14:textId="77777777">
        <w:trPr>
          <w:cantSplit/>
          <w:jc w:val="center"/>
        </w:trPr>
        <w:tc>
          <w:tcPr>
            <w:tcW w:w="3450" w:type="dxa"/>
          </w:tcPr>
          <w:p w14:paraId="5A974603" w14:textId="77777777" w:rsidR="002151F2" w:rsidRDefault="00A86C2C">
            <w:pPr>
              <w:spacing w:after="40"/>
            </w:pPr>
            <w:r>
              <w:rPr>
                <w:sz w:val="20"/>
              </w:rPr>
              <w:t>EMPRESA</w:t>
            </w:r>
          </w:p>
        </w:tc>
        <w:tc>
          <w:tcPr>
            <w:tcW w:w="3450" w:type="dxa"/>
          </w:tcPr>
          <w:p w14:paraId="7865B981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718A8797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6A80A443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acolher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decorre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3DF3388E" w14:textId="77777777">
        <w:trPr>
          <w:cantSplit/>
          <w:jc w:val="center"/>
        </w:trPr>
        <w:tc>
          <w:tcPr>
            <w:tcW w:w="3450" w:type="dxa"/>
          </w:tcPr>
          <w:p w14:paraId="517B92E4" w14:textId="77777777" w:rsidR="002151F2" w:rsidRDefault="00A86C2C">
            <w:pPr>
              <w:spacing w:after="40"/>
            </w:pPr>
            <w:r>
              <w:rPr>
                <w:sz w:val="20"/>
              </w:rPr>
              <w:t>DOCENTE</w:t>
            </w:r>
          </w:p>
        </w:tc>
        <w:tc>
          <w:tcPr>
            <w:tcW w:w="3450" w:type="dxa"/>
          </w:tcPr>
          <w:p w14:paraId="0CBF24B3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1BEFA1C6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531DEBFD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orientar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estágios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tem</w:t>
            </w:r>
            <w:proofErr w:type="spellEnd"/>
            <w:r>
              <w:rPr>
                <w:sz w:val="20"/>
              </w:rPr>
              <w:t xml:space="preserve"> um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orientador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FB64587" w14:textId="77777777">
        <w:trPr>
          <w:cantSplit/>
          <w:jc w:val="center"/>
        </w:trPr>
        <w:tc>
          <w:tcPr>
            <w:tcW w:w="3450" w:type="dxa"/>
          </w:tcPr>
          <w:p w14:paraId="36CD6BCA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01ACF3D0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6312145A" w14:textId="77777777" w:rsidR="002151F2" w:rsidRDefault="00A86C2C">
            <w:pPr>
              <w:spacing w:after="40"/>
            </w:pPr>
            <w:r>
              <w:rPr>
                <w:sz w:val="20"/>
              </w:rPr>
              <w:t>DOCUMENTO</w:t>
            </w:r>
          </w:p>
        </w:tc>
        <w:tc>
          <w:tcPr>
            <w:tcW w:w="3450" w:type="dxa"/>
          </w:tcPr>
          <w:p w14:paraId="47A3BDD4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fazer</w:t>
            </w:r>
            <w:proofErr w:type="spellEnd"/>
            <w:r>
              <w:rPr>
                <w:sz w:val="20"/>
              </w:rPr>
              <w:t xml:space="preserve"> upload de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documentos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6A584DA" w14:textId="77777777">
        <w:trPr>
          <w:cantSplit/>
          <w:jc w:val="center"/>
        </w:trPr>
        <w:tc>
          <w:tcPr>
            <w:tcW w:w="3450" w:type="dxa"/>
          </w:tcPr>
          <w:p w14:paraId="3E96523D" w14:textId="77777777" w:rsidR="002151F2" w:rsidRDefault="00A86C2C">
            <w:pPr>
              <w:spacing w:after="40"/>
            </w:pPr>
            <w:r>
              <w:rPr>
                <w:sz w:val="20"/>
              </w:rPr>
              <w:lastRenderedPageBreak/>
              <w:t>CANDIDATURA</w:t>
            </w:r>
          </w:p>
        </w:tc>
        <w:tc>
          <w:tcPr>
            <w:tcW w:w="3450" w:type="dxa"/>
          </w:tcPr>
          <w:p w14:paraId="27DDD44A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0425E477" w14:textId="77777777" w:rsidR="002151F2" w:rsidRDefault="00A86C2C">
            <w:pPr>
              <w:spacing w:after="40"/>
            </w:pPr>
            <w:r>
              <w:rPr>
                <w:sz w:val="20"/>
              </w:rPr>
              <w:t>DOCUMENTO</w:t>
            </w:r>
          </w:p>
        </w:tc>
        <w:tc>
          <w:tcPr>
            <w:tcW w:w="3450" w:type="dxa"/>
          </w:tcPr>
          <w:p w14:paraId="3CBA6AF1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documentos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anexados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CV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carta de </w:t>
            </w:r>
            <w:proofErr w:type="spellStart"/>
            <w:r>
              <w:rPr>
                <w:sz w:val="20"/>
              </w:rPr>
              <w:t>motivação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44CBA324" w14:textId="77777777">
        <w:trPr>
          <w:cantSplit/>
          <w:jc w:val="center"/>
        </w:trPr>
        <w:tc>
          <w:tcPr>
            <w:tcW w:w="3450" w:type="dxa"/>
          </w:tcPr>
          <w:p w14:paraId="26E68F37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7610F9A8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0446A995" w14:textId="77777777" w:rsidR="002151F2" w:rsidRDefault="00A86C2C">
            <w:pPr>
              <w:spacing w:after="40"/>
            </w:pPr>
            <w:r>
              <w:rPr>
                <w:sz w:val="20"/>
              </w:rPr>
              <w:t>DOCUMENTO</w:t>
            </w:r>
          </w:p>
        </w:tc>
        <w:tc>
          <w:tcPr>
            <w:tcW w:w="3450" w:type="dxa"/>
          </w:tcPr>
          <w:p w14:paraId="25E45CDF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incluir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documentos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relatórios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finais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70E0F2F2" w14:textId="77777777">
        <w:trPr>
          <w:cantSplit/>
          <w:jc w:val="center"/>
        </w:trPr>
        <w:tc>
          <w:tcPr>
            <w:tcW w:w="3450" w:type="dxa"/>
          </w:tcPr>
          <w:p w14:paraId="533E6488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1BA3A80D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7072AAC0" w14:textId="77777777" w:rsidR="002151F2" w:rsidRDefault="00A86C2C">
            <w:pPr>
              <w:spacing w:after="40"/>
            </w:pPr>
            <w:r>
              <w:rPr>
                <w:sz w:val="20"/>
              </w:rPr>
              <w:t>OBJETIVO_ESTAGIO</w:t>
            </w:r>
          </w:p>
        </w:tc>
        <w:tc>
          <w:tcPr>
            <w:tcW w:w="3450" w:type="dxa"/>
          </w:tcPr>
          <w:p w14:paraId="7A0D7225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objetivos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definidos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4A6F85F6" w14:textId="77777777">
        <w:trPr>
          <w:cantSplit/>
          <w:jc w:val="center"/>
        </w:trPr>
        <w:tc>
          <w:tcPr>
            <w:tcW w:w="3450" w:type="dxa"/>
          </w:tcPr>
          <w:p w14:paraId="00D51159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0907384F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7507F248" w14:textId="77777777" w:rsidR="002151F2" w:rsidRDefault="00A86C2C">
            <w:pPr>
              <w:spacing w:after="40"/>
            </w:pPr>
            <w:r>
              <w:rPr>
                <w:sz w:val="20"/>
              </w:rPr>
              <w:t>MENSAGEM</w:t>
            </w:r>
          </w:p>
        </w:tc>
        <w:tc>
          <w:tcPr>
            <w:tcW w:w="3450" w:type="dxa"/>
          </w:tcPr>
          <w:p w14:paraId="4CE6B9B7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mensagens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associadas</w:t>
            </w:r>
            <w:proofErr w:type="spellEnd"/>
            <w:r>
              <w:rPr>
                <w:sz w:val="20"/>
              </w:rPr>
              <w:t xml:space="preserve"> à </w:t>
            </w:r>
            <w:proofErr w:type="spellStart"/>
            <w:r>
              <w:rPr>
                <w:sz w:val="20"/>
              </w:rPr>
              <w:t>comunicação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intervenientes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719674A1" w14:textId="77777777">
        <w:trPr>
          <w:cantSplit/>
          <w:jc w:val="center"/>
        </w:trPr>
        <w:tc>
          <w:tcPr>
            <w:tcW w:w="3450" w:type="dxa"/>
          </w:tcPr>
          <w:p w14:paraId="3372F819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5CA4A6BB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339D30FF" w14:textId="77777777" w:rsidR="002151F2" w:rsidRDefault="00A86C2C">
            <w:pPr>
              <w:spacing w:after="40"/>
            </w:pPr>
            <w:r>
              <w:rPr>
                <w:sz w:val="20"/>
              </w:rPr>
              <w:t>MENSAGEM</w:t>
            </w:r>
          </w:p>
        </w:tc>
        <w:tc>
          <w:tcPr>
            <w:tcW w:w="3450" w:type="dxa"/>
          </w:tcPr>
          <w:p w14:paraId="306D710B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participar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mensagens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remetente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destinatário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4EE3648B" w14:textId="77777777">
        <w:trPr>
          <w:cantSplit/>
          <w:jc w:val="center"/>
        </w:trPr>
        <w:tc>
          <w:tcPr>
            <w:tcW w:w="3450" w:type="dxa"/>
          </w:tcPr>
          <w:p w14:paraId="34054930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3450" w:type="dxa"/>
          </w:tcPr>
          <w:p w14:paraId="49D5844A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1F40DA29" w14:textId="77777777" w:rsidR="002151F2" w:rsidRDefault="00A86C2C">
            <w:pPr>
              <w:spacing w:after="40"/>
            </w:pPr>
            <w:r>
              <w:rPr>
                <w:sz w:val="20"/>
              </w:rPr>
              <w:t>COMENTARIO_CANDIDATURA</w:t>
            </w:r>
          </w:p>
        </w:tc>
        <w:tc>
          <w:tcPr>
            <w:tcW w:w="3450" w:type="dxa"/>
          </w:tcPr>
          <w:p w14:paraId="15FE111E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comentários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16B5C96E" w14:textId="77777777">
        <w:trPr>
          <w:cantSplit/>
          <w:jc w:val="center"/>
        </w:trPr>
        <w:tc>
          <w:tcPr>
            <w:tcW w:w="3450" w:type="dxa"/>
          </w:tcPr>
          <w:p w14:paraId="04950EA1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655ED9B4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02D2B678" w14:textId="77777777" w:rsidR="002151F2" w:rsidRDefault="00A86C2C">
            <w:pPr>
              <w:spacing w:after="40"/>
            </w:pPr>
            <w:r>
              <w:rPr>
                <w:sz w:val="20"/>
              </w:rPr>
              <w:t>COMENTARIO_CANDIDATURA</w:t>
            </w:r>
          </w:p>
        </w:tc>
        <w:tc>
          <w:tcPr>
            <w:tcW w:w="3450" w:type="dxa"/>
          </w:tcPr>
          <w:p w14:paraId="68AED888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autorizado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escrever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comentários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internos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026CD11" w14:textId="77777777">
        <w:trPr>
          <w:cantSplit/>
          <w:jc w:val="center"/>
        </w:trPr>
        <w:tc>
          <w:tcPr>
            <w:tcW w:w="3450" w:type="dxa"/>
          </w:tcPr>
          <w:p w14:paraId="56FD3A48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4BB1B446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7B5DAC48" w14:textId="77777777" w:rsidR="002151F2" w:rsidRDefault="00A86C2C">
            <w:pPr>
              <w:spacing w:after="40"/>
            </w:pPr>
            <w:r>
              <w:rPr>
                <w:sz w:val="20"/>
              </w:rPr>
              <w:t>AVALIACAO_ESTAGIO</w:t>
            </w:r>
          </w:p>
        </w:tc>
        <w:tc>
          <w:tcPr>
            <w:tcW w:w="3450" w:type="dxa"/>
          </w:tcPr>
          <w:p w14:paraId="53A7319A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uma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avaliações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exemplo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empresa</w:t>
            </w:r>
            <w:proofErr w:type="spellEnd"/>
            <w:r>
              <w:rPr>
                <w:sz w:val="20"/>
              </w:rPr>
              <w:t xml:space="preserve"> e do </w:t>
            </w:r>
            <w:proofErr w:type="spellStart"/>
            <w:r>
              <w:rPr>
                <w:sz w:val="20"/>
              </w:rPr>
              <w:t>docente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FBEAC25" w14:textId="77777777">
        <w:trPr>
          <w:cantSplit/>
          <w:jc w:val="center"/>
        </w:trPr>
        <w:tc>
          <w:tcPr>
            <w:tcW w:w="3450" w:type="dxa"/>
          </w:tcPr>
          <w:p w14:paraId="7B95E322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40378703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2D435B14" w14:textId="77777777" w:rsidR="002151F2" w:rsidRDefault="00A86C2C">
            <w:pPr>
              <w:spacing w:after="40"/>
            </w:pPr>
            <w:r>
              <w:rPr>
                <w:sz w:val="20"/>
              </w:rPr>
              <w:t>AVALIACAO_ESTAGIO</w:t>
            </w:r>
          </w:p>
        </w:tc>
        <w:tc>
          <w:tcPr>
            <w:tcW w:w="3450" w:type="dxa"/>
          </w:tcPr>
          <w:p w14:paraId="0C09D1B4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permissões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realizar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avaliações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467D114B" w14:textId="77777777">
        <w:trPr>
          <w:cantSplit/>
          <w:jc w:val="center"/>
        </w:trPr>
        <w:tc>
          <w:tcPr>
            <w:tcW w:w="3450" w:type="dxa"/>
          </w:tcPr>
          <w:p w14:paraId="00DF0BC5" w14:textId="77777777" w:rsidR="002151F2" w:rsidRDefault="00A86C2C">
            <w:pPr>
              <w:spacing w:after="40"/>
            </w:pPr>
            <w:r>
              <w:rPr>
                <w:sz w:val="20"/>
              </w:rPr>
              <w:t>AVALIACAO_ESTAGIO</w:t>
            </w:r>
          </w:p>
        </w:tc>
        <w:tc>
          <w:tcPr>
            <w:tcW w:w="3450" w:type="dxa"/>
          </w:tcPr>
          <w:p w14:paraId="07D32FA7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4BD7DE27" w14:textId="77777777" w:rsidR="002151F2" w:rsidRDefault="00A86C2C">
            <w:pPr>
              <w:spacing w:after="40"/>
            </w:pPr>
            <w:r>
              <w:rPr>
                <w:sz w:val="20"/>
              </w:rPr>
              <w:t>AVALIACAO_CRITERIO</w:t>
            </w:r>
          </w:p>
        </w:tc>
        <w:tc>
          <w:tcPr>
            <w:tcW w:w="3450" w:type="dxa"/>
          </w:tcPr>
          <w:p w14:paraId="33726442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avaliação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ser </w:t>
            </w:r>
            <w:proofErr w:type="spellStart"/>
            <w:r>
              <w:rPr>
                <w:sz w:val="20"/>
              </w:rPr>
              <w:t>detalhada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critérios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2A7D1B26" w14:textId="77777777">
        <w:trPr>
          <w:cantSplit/>
          <w:jc w:val="center"/>
        </w:trPr>
        <w:tc>
          <w:tcPr>
            <w:tcW w:w="3450" w:type="dxa"/>
          </w:tcPr>
          <w:p w14:paraId="470D3181" w14:textId="77777777" w:rsidR="002151F2" w:rsidRDefault="00A86C2C">
            <w:pPr>
              <w:spacing w:after="40"/>
            </w:pPr>
            <w:r>
              <w:rPr>
                <w:sz w:val="20"/>
              </w:rPr>
              <w:t>CRITERIO_AVALIACAO</w:t>
            </w:r>
          </w:p>
        </w:tc>
        <w:tc>
          <w:tcPr>
            <w:tcW w:w="3450" w:type="dxa"/>
          </w:tcPr>
          <w:p w14:paraId="6030F1BC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50B6AB43" w14:textId="77777777" w:rsidR="002151F2" w:rsidRDefault="00A86C2C">
            <w:pPr>
              <w:spacing w:after="40"/>
            </w:pPr>
            <w:r>
              <w:rPr>
                <w:sz w:val="20"/>
              </w:rPr>
              <w:t>AVALIACAO_CRITERIO</w:t>
            </w:r>
          </w:p>
        </w:tc>
        <w:tc>
          <w:tcPr>
            <w:tcW w:w="3450" w:type="dxa"/>
          </w:tcPr>
          <w:p w14:paraId="0AD50DBF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critério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ser </w:t>
            </w:r>
            <w:proofErr w:type="spellStart"/>
            <w:r>
              <w:rPr>
                <w:sz w:val="20"/>
              </w:rPr>
              <w:t>utilizado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avaliações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66898D84" w14:textId="77777777">
        <w:trPr>
          <w:cantSplit/>
          <w:jc w:val="center"/>
        </w:trPr>
        <w:tc>
          <w:tcPr>
            <w:tcW w:w="3450" w:type="dxa"/>
          </w:tcPr>
          <w:p w14:paraId="1C875494" w14:textId="77777777" w:rsidR="002151F2" w:rsidRDefault="00A86C2C">
            <w:pPr>
              <w:spacing w:after="40"/>
            </w:pPr>
            <w:r>
              <w:rPr>
                <w:sz w:val="20"/>
              </w:rPr>
              <w:t>UTILIZADOR</w:t>
            </w:r>
          </w:p>
        </w:tc>
        <w:tc>
          <w:tcPr>
            <w:tcW w:w="3450" w:type="dxa"/>
          </w:tcPr>
          <w:p w14:paraId="0EC46818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1FDA0848" w14:textId="77777777" w:rsidR="002151F2" w:rsidRDefault="00A86C2C">
            <w:pPr>
              <w:spacing w:after="40"/>
            </w:pPr>
            <w:r>
              <w:rPr>
                <w:sz w:val="20"/>
              </w:rPr>
              <w:t>NOTIFICACAO</w:t>
            </w:r>
          </w:p>
        </w:tc>
        <w:tc>
          <w:tcPr>
            <w:tcW w:w="3450" w:type="dxa"/>
          </w:tcPr>
          <w:p w14:paraId="0A7C8867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receber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notificações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3F52DCE2" w14:textId="77777777">
        <w:trPr>
          <w:cantSplit/>
          <w:jc w:val="center"/>
        </w:trPr>
        <w:tc>
          <w:tcPr>
            <w:tcW w:w="3450" w:type="dxa"/>
          </w:tcPr>
          <w:p w14:paraId="4606E056" w14:textId="77777777" w:rsidR="002151F2" w:rsidRDefault="00A86C2C">
            <w:pPr>
              <w:spacing w:after="40"/>
            </w:pPr>
            <w:r>
              <w:rPr>
                <w:sz w:val="20"/>
              </w:rPr>
              <w:t>CANDIDATURA</w:t>
            </w:r>
          </w:p>
        </w:tc>
        <w:tc>
          <w:tcPr>
            <w:tcW w:w="3450" w:type="dxa"/>
          </w:tcPr>
          <w:p w14:paraId="10D925DA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758DD12B" w14:textId="77777777" w:rsidR="002151F2" w:rsidRDefault="00A86C2C">
            <w:pPr>
              <w:spacing w:after="40"/>
            </w:pPr>
            <w:r>
              <w:rPr>
                <w:sz w:val="20"/>
              </w:rPr>
              <w:t>NOTIFICACAO</w:t>
            </w:r>
          </w:p>
        </w:tc>
        <w:tc>
          <w:tcPr>
            <w:tcW w:w="3450" w:type="dxa"/>
          </w:tcPr>
          <w:p w14:paraId="5C9E4891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Uma </w:t>
            </w:r>
            <w:proofErr w:type="spellStart"/>
            <w:r>
              <w:rPr>
                <w:sz w:val="20"/>
              </w:rPr>
              <w:t>candidatura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notificações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exemplo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quando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muda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estado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11AE52CB" w14:textId="77777777">
        <w:trPr>
          <w:cantSplit/>
          <w:jc w:val="center"/>
        </w:trPr>
        <w:tc>
          <w:tcPr>
            <w:tcW w:w="3450" w:type="dxa"/>
          </w:tcPr>
          <w:p w14:paraId="68F0ADC1" w14:textId="77777777" w:rsidR="002151F2" w:rsidRDefault="00A86C2C">
            <w:pPr>
              <w:spacing w:after="40"/>
            </w:pPr>
            <w:r>
              <w:rPr>
                <w:sz w:val="20"/>
              </w:rPr>
              <w:t>ESTAGIO</w:t>
            </w:r>
          </w:p>
        </w:tc>
        <w:tc>
          <w:tcPr>
            <w:tcW w:w="3450" w:type="dxa"/>
          </w:tcPr>
          <w:p w14:paraId="7446B547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57A561C6" w14:textId="77777777" w:rsidR="002151F2" w:rsidRDefault="00A86C2C">
            <w:pPr>
              <w:spacing w:after="40"/>
            </w:pPr>
            <w:r>
              <w:rPr>
                <w:sz w:val="20"/>
              </w:rPr>
              <w:t>NOTIFICACAO</w:t>
            </w:r>
          </w:p>
        </w:tc>
        <w:tc>
          <w:tcPr>
            <w:tcW w:w="3450" w:type="dxa"/>
          </w:tcPr>
          <w:p w14:paraId="7EA4C1DE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estágio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gerar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notificações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exemplo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avaliações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conclusão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2151F2" w14:paraId="5CCBCA5E" w14:textId="77777777">
        <w:trPr>
          <w:cantSplit/>
          <w:jc w:val="center"/>
        </w:trPr>
        <w:tc>
          <w:tcPr>
            <w:tcW w:w="3450" w:type="dxa"/>
          </w:tcPr>
          <w:p w14:paraId="67AAF402" w14:textId="77777777" w:rsidR="002151F2" w:rsidRDefault="00A86C2C">
            <w:pPr>
              <w:spacing w:after="40"/>
            </w:pPr>
            <w:r>
              <w:rPr>
                <w:sz w:val="20"/>
              </w:rPr>
              <w:lastRenderedPageBreak/>
              <w:t>UTILIZADOR</w:t>
            </w:r>
          </w:p>
        </w:tc>
        <w:tc>
          <w:tcPr>
            <w:tcW w:w="3450" w:type="dxa"/>
          </w:tcPr>
          <w:p w14:paraId="245FEEC2" w14:textId="77777777" w:rsidR="002151F2" w:rsidRDefault="00A86C2C">
            <w:pPr>
              <w:spacing w:after="40"/>
            </w:pPr>
            <w:proofErr w:type="gramStart"/>
            <w:r>
              <w:rPr>
                <w:sz w:val="20"/>
              </w:rPr>
              <w:t>1 :</w:t>
            </w:r>
            <w:proofErr w:type="gramEnd"/>
            <w:r>
              <w:rPr>
                <w:sz w:val="20"/>
              </w:rPr>
              <w:t xml:space="preserve"> N</w:t>
            </w:r>
          </w:p>
        </w:tc>
        <w:tc>
          <w:tcPr>
            <w:tcW w:w="3450" w:type="dxa"/>
          </w:tcPr>
          <w:p w14:paraId="0F574FE3" w14:textId="77777777" w:rsidR="002151F2" w:rsidRDefault="00A86C2C">
            <w:pPr>
              <w:spacing w:after="40"/>
            </w:pPr>
            <w:r>
              <w:rPr>
                <w:sz w:val="20"/>
              </w:rPr>
              <w:t>SINCRONIZACAO_LOCAL</w:t>
            </w:r>
          </w:p>
        </w:tc>
        <w:tc>
          <w:tcPr>
            <w:tcW w:w="3450" w:type="dxa"/>
          </w:tcPr>
          <w:p w14:paraId="23A06EEA" w14:textId="77777777" w:rsidR="002151F2" w:rsidRDefault="00A86C2C">
            <w:pPr>
              <w:spacing w:after="40"/>
            </w:pPr>
            <w:r>
              <w:rPr>
                <w:sz w:val="20"/>
              </w:rPr>
              <w:t xml:space="preserve">Um </w:t>
            </w:r>
            <w:proofErr w:type="spellStart"/>
            <w:r>
              <w:rPr>
                <w:sz w:val="20"/>
              </w:rPr>
              <w:t>utilizador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pode</w:t>
            </w:r>
            <w:proofErr w:type="spellEnd"/>
            <w:r>
              <w:rPr>
                <w:sz w:val="20"/>
              </w:rPr>
              <w:t xml:space="preserve"> ter </w:t>
            </w:r>
            <w:proofErr w:type="spellStart"/>
            <w:r>
              <w:rPr>
                <w:sz w:val="20"/>
              </w:rPr>
              <w:t>várias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operações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locais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pendentes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sincronização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11F5D4E" w14:textId="77777777" w:rsidR="00A86C2C" w:rsidRDefault="00A86C2C"/>
    <w:sectPr w:rsidR="00A86C2C" w:rsidSect="00034616">
      <w:pgSz w:w="15840" w:h="12240" w:orient="landscape"/>
      <w:pgMar w:top="907" w:right="1020" w:bottom="124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0012E" w14:textId="77777777" w:rsidR="003A10BD" w:rsidRDefault="003A10BD">
      <w:pPr>
        <w:spacing w:after="0" w:line="240" w:lineRule="auto"/>
      </w:pPr>
      <w:r>
        <w:separator/>
      </w:r>
    </w:p>
  </w:endnote>
  <w:endnote w:type="continuationSeparator" w:id="0">
    <w:p w14:paraId="3869C617" w14:textId="77777777" w:rsidR="003A10BD" w:rsidRDefault="003A1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3100" w14:textId="77777777" w:rsidR="002151F2" w:rsidRDefault="00A86C2C">
    <w:pPr>
      <w:pStyle w:val="Rodap"/>
      <w:jc w:val="center"/>
    </w:pPr>
    <w:r>
      <w:rPr>
        <w:color w:val="646464"/>
        <w:sz w:val="18"/>
      </w:rPr>
      <w:t xml:space="preserve">Base de Dados - Sistema de </w:t>
    </w:r>
    <w:proofErr w:type="spellStart"/>
    <w:r>
      <w:rPr>
        <w:color w:val="646464"/>
        <w:sz w:val="18"/>
      </w:rPr>
      <w:t>Gestão</w:t>
    </w:r>
    <w:proofErr w:type="spellEnd"/>
    <w:r>
      <w:rPr>
        <w:color w:val="646464"/>
        <w:sz w:val="18"/>
      </w:rPr>
      <w:t xml:space="preserve"> de </w:t>
    </w:r>
    <w:proofErr w:type="spellStart"/>
    <w:r>
      <w:rPr>
        <w:color w:val="646464"/>
        <w:sz w:val="18"/>
      </w:rPr>
      <w:t>Estágios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1ABF9" w14:textId="77777777" w:rsidR="003A10BD" w:rsidRDefault="003A10BD">
      <w:pPr>
        <w:spacing w:after="0" w:line="240" w:lineRule="auto"/>
      </w:pPr>
      <w:r>
        <w:separator/>
      </w:r>
    </w:p>
  </w:footnote>
  <w:footnote w:type="continuationSeparator" w:id="0">
    <w:p w14:paraId="4A5055C1" w14:textId="77777777" w:rsidR="003A10BD" w:rsidRDefault="003A1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443628">
    <w:abstractNumId w:val="8"/>
  </w:num>
  <w:num w:numId="2" w16cid:durableId="151289765">
    <w:abstractNumId w:val="6"/>
  </w:num>
  <w:num w:numId="3" w16cid:durableId="607811912">
    <w:abstractNumId w:val="5"/>
  </w:num>
  <w:num w:numId="4" w16cid:durableId="1785349497">
    <w:abstractNumId w:val="4"/>
  </w:num>
  <w:num w:numId="5" w16cid:durableId="284696309">
    <w:abstractNumId w:val="7"/>
  </w:num>
  <w:num w:numId="6" w16cid:durableId="640381675">
    <w:abstractNumId w:val="3"/>
  </w:num>
  <w:num w:numId="7" w16cid:durableId="395250275">
    <w:abstractNumId w:val="2"/>
  </w:num>
  <w:num w:numId="8" w16cid:durableId="1261910242">
    <w:abstractNumId w:val="1"/>
  </w:num>
  <w:num w:numId="9" w16cid:durableId="23116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8BF"/>
    <w:rsid w:val="0015074B"/>
    <w:rsid w:val="002151F2"/>
    <w:rsid w:val="0029639D"/>
    <w:rsid w:val="00326F90"/>
    <w:rsid w:val="003A10BD"/>
    <w:rsid w:val="00446E41"/>
    <w:rsid w:val="00A86C2C"/>
    <w:rsid w:val="00AA1D8D"/>
    <w:rsid w:val="00B47730"/>
    <w:rsid w:val="00CB0664"/>
    <w:rsid w:val="00E326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48F00"/>
  <w14:defaultImageDpi w14:val="300"/>
  <w15:docId w15:val="{C087C6BB-0AB0-488E-9EE2-B56C14F1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1187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Sousa</cp:lastModifiedBy>
  <cp:revision>3</cp:revision>
  <dcterms:created xsi:type="dcterms:W3CDTF">2026-05-01T22:59:00Z</dcterms:created>
  <dcterms:modified xsi:type="dcterms:W3CDTF">2026-05-02T16:27:00Z</dcterms:modified>
  <cp:category/>
</cp:coreProperties>
</file>